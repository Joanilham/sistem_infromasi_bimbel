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1A1A2E"/>
          <w:sz w:val="32"/>
        </w:rPr>
        <w:t>DOKUMEN SPESIFIKASI USE CASE</w:t>
      </w:r>
    </w:p>
    <w:p>
      <w:pPr>
        <w:jc w:val="center"/>
      </w:pPr>
      <w:r>
        <w:rPr>
          <w:rFonts w:ascii="Times New Roman" w:hAnsi="Times New Roman"/>
          <w:b/>
          <w:sz w:val="28"/>
        </w:rPr>
        <w:t>Sistem Informasi Lembaga Bimbingan Belajar</w:t>
      </w:r>
    </w:p>
    <w:p/>
    <w:p>
      <w:pPr>
        <w:jc w:val="center"/>
      </w:pPr>
      <w:r>
        <w:rPr>
          <w:rFonts w:ascii="Times New Roman" w:hAnsi="Times New Roman"/>
          <w:sz w:val="24"/>
        </w:rPr>
        <w:t>Versi 1.0  |  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6"/>
        </w:rPr>
        <w:t>1. PENDAHULUAN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1.1 Tujuan Dokumen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Dokumen ini menjelaskan spesifikasi Use Case Diagram dari Sistem Informasi Lembaga Bimbingan Belajar. Dokumen mencakup identifikasi aktor, daftar use case beserta deskripsinya, serta hubungan antar aktor dan fungsionalitas sistem.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1.2 Ruang Lingkup Sistem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Sistem Informasi ini dibangun menggunakan framework Laravel dan mencakup modul: Autentikasi, Pendaftaran Siswa Baru (publik), Manajemen Akademik, Manajemen Keuangan, Master Data &amp; Sistem, Konten &amp; Notifikasi, serta fitur khusus untuk Guru dan Siswa.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1.3 Definisi dan Singkatan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Istilah / Singkatan</w:t>
            </w:r>
          </w:p>
        </w:tc>
        <w:tc>
          <w:tcPr>
            <w:tcW w:type="dxa" w:w="4394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UC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Use Case – skenario interaksi aktor dengan sistem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Administrator / Staff yang mengelola operasional sistem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Super Admin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Pengguna dengan hak akses tertinggi termasuk konfigurasi sistem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CBT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Computer Based Test – ujian berbasis komputer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QR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Quick Response Code – kode barcode untuk absensi siswa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SPP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Sumbangan Pembinaan Pendidikan – biaya bimbingan bulanan</w:t>
            </w:r>
          </w:p>
        </w:tc>
      </w:tr>
      <w:tr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CRUD</w:t>
            </w:r>
          </w:p>
        </w:tc>
        <w:tc>
          <w:tcPr>
            <w:tcW w:type="dxa" w:w="4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Create, Read, Update, Delete – operasi dasar data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6"/>
        </w:rPr>
        <w:t>2. IDENTIFIKASI AKTOR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Berikut adalah daftar aktor yang berinteraksi dengan sistem beserta peran dan hak aksesnya masing-masing.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1984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Aktor</w:t>
            </w:r>
          </w:p>
        </w:tc>
        <w:tc>
          <w:tcPr>
            <w:tcW w:type="dxa" w:w="2835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Deskripsi</w:t>
            </w:r>
          </w:p>
        </w:tc>
        <w:tc>
          <w:tcPr>
            <w:tcW w:type="dxa" w:w="3402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Hak Akses Utama</w:t>
            </w:r>
          </w:p>
        </w:tc>
      </w:tr>
      <w:tr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Calon Siswa</w:t>
              <w:br/>
              <w:t>(Publik)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Pengguna umum yang belum terdaftar sebagai siswa. Dapat mengakses halaman publik dan melakukan pendaftaran.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• Melihat landing page</w:t>
              <w:br/>
              <w:t>• Mendaftar (3 langkah)</w:t>
              <w:br/>
              <w:t>• Verifikasi email</w:t>
            </w:r>
          </w:p>
        </w:tc>
      </w:tr>
      <w:tr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Pengguna dengan level akses tertinggi. Bertanggung jawab atas konfigurasi sistem dan manajemen pengguna.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• Semua hak akses Admin</w:t>
              <w:br/>
              <w:t>• Kelola kantor cabang</w:t>
              <w:br/>
              <w:t>• Kelola periode akademik</w:t>
              <w:br/>
              <w:t>• Kelola pengguna &amp; hak akses</w:t>
              <w:br/>
              <w:t>• Kelola rekening bank</w:t>
              <w:br/>
              <w:t>• Pengaturan master sistem</w:t>
              <w:br/>
              <w:t>• Backup &amp; restore database</w:t>
            </w:r>
          </w:p>
        </w:tc>
      </w:tr>
      <w:tr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 / Staff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Pengguna operasional yang mengelola data akademik, keuangan, dan verifikasi pendaftaran sesuai konteks kantor dan periode yang dipilih.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• Kelola paket bimbingan</w:t>
              <w:br/>
              <w:t>• Kelola peserta didik</w:t>
              <w:br/>
              <w:t>• Kelola guru</w:t>
              <w:br/>
              <w:t>• Kelola absensi</w:t>
              <w:br/>
              <w:t>• Kelola jadwal</w:t>
              <w:br/>
              <w:t>• Kelola keuangan</w:t>
              <w:br/>
              <w:t>• Verifikasi pendaftaran</w:t>
              <w:br/>
              <w:t>• Kelola pengumuman</w:t>
            </w:r>
          </w:p>
        </w:tc>
      </w:tr>
      <w:tr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Tenaga pengajar yang memiliki akses untuk mengelola jadwal mengajar, bank soal, dan ujian berbasis komputer (CBT).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• Dashboard guru</w:t>
              <w:br/>
              <w:t>• Kelola jadwal mengajar</w:t>
              <w:br/>
              <w:t>• Kelola bank soal</w:t>
              <w:br/>
              <w:t>• Buat &amp; kelola ujian CBT</w:t>
              <w:br/>
              <w:t>• Monitoring peserta ujian</w:t>
            </w:r>
          </w:p>
        </w:tc>
      </w:tr>
      <w:tr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Siswa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Peserta didik yang telah terdaftar dan aktif. Dapat mengakses fitur absensi, jadwal, ujian, dan pembayaran secara mandiri.</w:t>
            </w:r>
          </w:p>
        </w:tc>
        <w:tc>
          <w:tcPr>
            <w:tcW w:type="dxa" w:w="21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• Tampilkan QR absensi</w:t>
              <w:br/>
              <w:t>• Lihat jadwal pelajaran</w:t>
              <w:br/>
              <w:t>• Ikuti ujian CBT</w:t>
              <w:br/>
              <w:t>• Konfirmasi pembayaran</w:t>
              <w:br/>
              <w:t>• Unduh nota/struk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6"/>
        </w:rPr>
        <w:t>3. DAFTAR USE CASE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3.1 Modul Autentikasi &amp; Akun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UC-01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Login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Admin, Admin/Staff, Guru, 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melakukan autentikasi ke sistem menggunakan kredensial yang telah terdaftar.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belum login. Akun pengguna sudah terdaftar dan aktif.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Pengguna membuka halaman login.</w:t>
              <w:br/>
              <w:t>2. Pengguna memasukkan email dan password.</w:t>
              <w:br/>
              <w:t>3. Sistem memvalidasi kredensial.</w:t>
              <w:br/>
              <w:t>4. Sistem mengarahkan pengguna ke dashboard sesuai level akses.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Kredensial salah → sistem menampilkan pesan error.</w:t>
              <w:br/>
              <w:t>A2. Lebih dari 5 kali gagal → sistem memblokir sementara (throttle 5/menit).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berhasil login dan sesi aktif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UC-02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Logout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Admin, Admin/Staff, Guru, 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mengakhiri sesi aktif dan keluar dari sistem.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Pengguna menekan tombol Logout.</w:t>
              <w:br/>
              <w:t>2. Sistem menghapus sesi aktif.</w:t>
              <w:br/>
              <w:t>3. Sistem mengarahkan ke halaman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Sesi pengguna dihapus dan pengguna diarahkan ke halaman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UC-03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Lupa Password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Admin, Admin/Staff, Guru, 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meminta tautan reset password melalui email yang terdaftar.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memiliki akun aktif di sistem.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Pengguna membuka halaman "Lupa Password".</w:t>
              <w:br/>
              <w:t>2. Pengguna memasukkan alamat email.</w:t>
              <w:br/>
              <w:t>3. Sistem mengirim tautan reset password ke email.</w:t>
              <w:br/>
              <w:t>4. Pengguna membuka tautan dan memasukkan password baru.</w:t>
              <w:br/>
              <w:t>5. Sistem memperbarui password.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Email tidak ditemukan → sistem menampilkan pesan error.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Password pengguna berhasil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UC-04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Edit Profil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Admin, Admin/Staff, Guru, 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memperbarui informasi profil pribadi seperti nama, foto, dan password.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Pengguna membuka halaman profil.</w:t>
              <w:br/>
              <w:t>2. Pengguna mengubah data yang diperlukan.</w:t>
              <w:br/>
              <w:t>3. Pengguna menyimpan perubahan.</w:t>
              <w:br/>
              <w:t>4. Sistem memvalidasi dan menyimpan data ke database.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Validasi gagal → sistem menampilkan pesan kesalahan per field.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profil pengguna berhasil diperbarui.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3.2 Modul Pendaftaran Siswa (Publik)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UC-05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Pendaftaran Step 1 – Data Diri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(Publik)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mengisi formulir data pribadi sebagai langkah pertama pendaftaran.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Pengguna belum terdaftar. Sistem memiliki paket bimbingan aktif.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Calon siswa membuka halaman pendaftaran Step 1.</w:t>
              <w:br/>
              <w:t>2. Calon siswa mengisi nama, email, nomor telepon, asal sekolah, dan data diri lainnya.</w:t>
              <w:br/>
              <w:t>3. Sistem memvalidasi dan menyimpan data ke sesi.</w:t>
              <w:br/>
              <w:t>4. Sistem mengarahkan ke Step 2.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Email sudah terdaftar → sistem menampilkan notifikasi.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diri calon siswa tersimpan di sesi pendaftaran.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UC-06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Pendaftaran Step 2 – Pilih Paket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(Publik)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memilih paket bimbingan yang diinginkan.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Step 1 telah diselesaikan.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Sistem menampilkan daftar paket bimbingan yang tersedia.</w:t>
              <w:br/>
              <w:t>2. Calon siswa memilih paket bimbingan.</w:t>
              <w:br/>
              <w:t>3. Sistem menyimpan pilihan ke sesi.</w:t>
              <w:br/>
              <w:t>4. Sistem mengarahkan ke Step 3.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Pilihan paket tersimpan di sesi pendaftaran.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UC-07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Pendaftaran Step 3 – Upload Bukti Bayar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(Publik)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mengunggah bukti pembayaran biaya pendaftaran.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Step 1 dan Step 2 telah diselesaikan.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Sistem menampilkan informasi pembayaran (rekening tujuan dan nominal).</w:t>
              <w:br/>
              <w:t>2. Calon siswa mengunggah bukti transfer.</w:t>
              <w:br/>
              <w:t>3. Sistem menyimpan data pendaftaran ke database dengan status "Menunggu Verifikasi".</w:t>
              <w:br/>
              <w:t>4. Sistem mengirim email konfirmasi ke calon siswa.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Format file tidak valid → sistem menolak upload.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pendaftaran tersimpan dengan status menunggu verifikasi oleh Admin.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UC-08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Verifikasi Email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(Publik)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memverifikasi alamat email melalui tautan yang dikirim sistem.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Calon siswa telah menyelesaikan pendaftaran.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Calon siswa menerima email berisi tautan verifikasi.</w:t>
              <w:br/>
              <w:t>2. Calon siswa mengklik tautan.</w:t>
              <w:br/>
              <w:t>3. Sistem memvalidasi token dan menandai email sebagai terverifikasi.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Token kadaluarsa → sistem meminta pengiriman ulang email.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Email calon siswa terverifikasi.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3.3 Modul Manajemen Akademik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UC-09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Paket Bimbingan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membuat, mengubah, dan menghapus paket bimbingan yang ditawarkan.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 dan memiliki izin manage_paket_bimbingan.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Paket Bimbingan.</w:t>
              <w:br/>
              <w:t>2. Admin melakukan operasi CRUD (tambah/edit/hapus).</w:t>
              <w:br/>
              <w:t>3. Sistem menyimpan perubahan.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Data tidak lengkap → sistem menampilkan validasi error.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paket bimbingan berhasil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UC-10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Peserta Didik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mengelola data siswa aktif termasuk tambah, edit, non-aktifkan, dan ekspor data.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 dengan izin manage_peserta_didik.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Peserta Didik.</w:t>
              <w:br/>
              <w:t>2. Admin melakukan CRUD data siswa.</w:t>
              <w:br/>
              <w:t>3. Admin dapat mengekspor data ke Excel.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NIS/email duplikat → sistem menampilkan error.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peserta didik tersimpan/diperbarui.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UC-11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Kelompok Belajar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mengelompokkan peserta didik ke dalam kelompok belajar tertentu.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login. Data peserta didik sudah ada.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Kelompok Belajar.</w:t>
              <w:br/>
              <w:t>2. Admin membuat/mengedit/menghapus kelompok.</w:t>
              <w:br/>
              <w:t>3. Admin menambahkan siswa ke kelompok.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Kelompok belajar berhasil disimpan.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UC-12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Guru / Tenaga Pengajar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mengelola data guru aktif beserta informasi mengajar.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 dengan izin manage_guru.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Guru.</w:t>
              <w:br/>
              <w:t>2. Admin melakukan CRUD data guru.</w:t>
              <w:br/>
              <w:t>3. Admin dapat mengekspor data guru.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Email duplikat → sistem menampilkan error.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guru tersimpan/diperbarui.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UC-13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Absensi (Scan QR / Manual)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memindai QR Code siswa untuk mencatat kehadiran masuk/pulang, atau menginput secara manual.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 dengan izin manage_absensi.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halaman scan absensi.</w:t>
              <w:br/>
              <w:t>2. Admin memindai QR Code siswa atau menginput manual.</w:t>
              <w:br/>
              <w:t>3. Sistem mencatat waktu hadir/pulang.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Token QR sudah kadaluarsa → sistem menolak scan.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absensi siswa berhasil tercatat.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UC-14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Rekap Absensi &amp; Ekspor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melihat rekap kehadiran siswa dan mengekspor laporan ke Excel.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login. Data absensi tersedia.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Rekap Absensi.</w:t>
              <w:br/>
              <w:t>2. Admin memfilter berdasarkan tanggal/siswa.</w:t>
              <w:br/>
              <w:t>3. Admin mengekspor laporan.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Laporan rekap absensi diekspor.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UC-15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Jadwal Pembelajaran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membuat dan mengelola jadwal kelas, mata pelajaran, dan tenaga pengajar.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 dengan izin manage_jadwal.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Jadwal.</w:t>
              <w:br/>
              <w:t>2. Admin membuat/mengedit/menghapus jadwal.</w:t>
              <w:br/>
              <w:t>3. Sistem mendeteksi konflik jadwal otomatis.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Terdapat konflik jadwal → sistem memberi peringatan.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Jadwal pembelajaran berhasil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UC-16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Verifikasi Pendaftaran 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memeriksa dan memverifikasi (menyetujui/menolak) data pendaftaran calon siswa baru.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 dengan izin manage_peserta_didik. Terdapat data pendaftaran menunggu.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Pendaftaran.</w:t>
              <w:br/>
              <w:t>2. Admin melihat detail data calon siswa.</w:t>
              <w:br/>
              <w:t>3. Admin menyetujui atau menolak pendaftaran.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Bukti bayar tidak valid → Admin menolak dengan keterangan.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Status pendaftaran diperbarui. Siswa aktif jika disetujui.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UC-17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Rekapitulasi &amp; Ekspor Data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melihat laporan rekapitulasi data akademik dan keuangan serta mengekspornya.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Rekapitulasi.</w:t>
              <w:br/>
              <w:t>2. Sistem menampilkan data agregat per periode.</w:t>
              <w:br/>
              <w:t>3. Admin mengekspor laporan.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Laporan rekapitulasi berhasil diekspor.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3.4 Modul Manajemen Keuangan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UC-18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Pembayaran Siswa (SPP)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mengelola tagihan dan riwayat pembayaran SPP peserta didik aktif.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login dengan izin manage_keuangan. Data peserta didik aktif tersedia.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Pembayaran Siswa.</w:t>
              <w:br/>
              <w:t>2. Admin memilih siswa.</w:t>
              <w:br/>
              <w:t>3. Admin menambahkan transaksi pembayaran.</w:t>
              <w:br/>
              <w:t>4. Sistem menyimpan dan memperbarui saldo.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Transaksi pembayaran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UC-19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Verifikasi Transaksi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memverifikasi (menyetujui/menolak) bukti transfer yang diunggah siswa.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Terdapat transaksi dengan status "Menunggu Verifikasi".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daftar transaksi menunggu.</w:t>
              <w:br/>
              <w:t>2. Admin memeriksa bukti transfer.</w:t>
              <w:br/>
              <w:t>3. Admin menyetujui atau menolak transaksi.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Bukti tidak valid → Admin menolak transaksi.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Status transaksi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UC-20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Pemasukan Lainnya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mencatat pemasukan non-SPP (donasi, sewa ruang, dll.) beserta kategorinya.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login dengan izin manage_keuangan.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Pemasukan.</w:t>
              <w:br/>
              <w:t>2. Admin mengisi nominal, tanggal, dan kategori.</w:t>
              <w:br/>
              <w:t>3. Sistem menyimpan data.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pemasukan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UC-21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Pengeluaran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mencatat pengeluaran operasional beserta kategori dan tanggal.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login dengan izin manage_keuangan.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Pengeluaran.</w:t>
              <w:br/>
              <w:t>2. Admin mengisi data pengeluaran.</w:t>
              <w:br/>
              <w:t>3. Sistem menyimpan data.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pengeluaran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UC-22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Lihat Tagihan Jatuh Tempo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melihat daftar siswa yang memiliki tagihan SPP yang sudah/hampir jatuh tempo.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login dengan izin manage_keuangan.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Tagihan.</w:t>
              <w:br/>
              <w:t>2. Sistem menampilkan daftar tagihan yang kekurangan bayar.</w:t>
              <w:br/>
              <w:t>3. Admin dapat menindaklanjuti.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mendapatkan informasi tagihan jatuh tempo.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UC-23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Cetak Struk Pembayaran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mencetak struk resmi sebagai bukti pembayaran untuk diberikan kepada siswa.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Transaksi pembayaran sudah terverifikasi.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detail transaksi.</w:t>
              <w:br/>
              <w:t>2. Admin menekan tombol Cetak Struk.</w:t>
              <w:br/>
              <w:t>3. Sistem menghasilkan file PDF struk.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File struk pembayaran berhasil diunduh/dicetak.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3.5 Modul Master Data &amp;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UC-24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Kantor Cabang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menambah, mengedit, dan menonaktifkan kantor cabang lembaga.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Super Admin membuka menu Kantor.</w:t>
              <w:br/>
              <w:t>2. Super Admin melakukan CRUD data kantor.</w:t>
              <w:br/>
              <w:t>3. Sistem menyimpan perubahan.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kantor cabang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UC-25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Periode Akademik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membuat dan mengelola periode tahun ajaran.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Super Admin membuka menu Periode.</w:t>
              <w:br/>
              <w:t>2. Super Admin membuat/mengedit periode.</w:t>
              <w:br/>
              <w:t>3. Sistem menyimpan.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Periode akademik berhasil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UC-26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Pengguna &amp; Hak Akses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menambah, mengedit, menonaktifkan pengguna, dan mengatur izin akses per fitur.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Super Admin membuka menu Pengguna.</w:t>
              <w:br/>
              <w:t>2. Super Admin membuat/mengedit akun.</w:t>
              <w:br/>
              <w:t>3. Super Admin mengatur izin per fitur.</w:t>
              <w:br/>
              <w:t>4. Sistem menyimpan.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Email duplikat → sistem menampilkan error.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pengguna dan hak akses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UC-27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Rekening Bank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mengelola data rekening bank untuk pembayaran siswa.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Super Admin membuka menu Bank.</w:t>
              <w:br/>
              <w:t>2. Super Admin CRUD data rekening.</w:t>
              <w:br/>
              <w:t>3. Sistem menyimpan.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Data rekening bank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UC-28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Pengaturan Master Sistem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mengatur konfigurasi umum sistem (nama lembaga, logo, integrasi WhatsApp, dll.).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Super Admin membuka menu Master.</w:t>
              <w:br/>
              <w:t>2. Super Admin mengubah konfigurasi.</w:t>
              <w:br/>
              <w:t>3. Super Admin menyimpan dan dapat menguji integrasi WhatsApp.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Konfigurasi sistem berhasil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UC-29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Backup &amp; Restore Database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membuat backup database, mengunduh, mengunggah, dan memulihkan database dari file backup.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sudah login dengan izin manage_backup.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Super Admin membuka menu Backup.</w:t>
              <w:br/>
              <w:t>2. Super Admin membuat backup.</w:t>
              <w:br/>
              <w:t>3. Sistem menghasilkan file SQL.</w:t>
              <w:br/>
              <w:t>4. Super Admin dapat mengunduh atau memulihkan dari file backup.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File backup korup → sistem menampilkan error restore.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Backup berhasil dibuat atau database berhasil dipulihkan.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3.6 Modul Konten &amp; Notifikasi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UC-30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Pengumuman / Berita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membuat dan mengelola pengumuman atau berita yang ditampilkan kepada pengguna.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login dengan izin manage_pengumuman.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Pengumuman.</w:t>
              <w:br/>
              <w:t>2. Admin membuat/mengedit pengumuman.</w:t>
              <w:br/>
              <w:t>3. Admin mengaktifkan/menonaktifkan pengumuman.</w:t>
              <w:br/>
              <w:t>4. Sistem menyimpan dan menampilkan di dashboard.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Pengumuman dipublikasikan atau dinonaktifkan.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UC-31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Landing Page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mengelola konten halaman publik (hero, testimoni, FAQ, galeri, fitur, logo mitra).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login dengan izin manage_landing_page.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Landing Page.</w:t>
              <w:br/>
              <w:t>2. Admin mengubah konten (testimoni, FAQ, galeri, dll.).</w:t>
              <w:br/>
              <w:t>3. Sistem menyimpan perubahan.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Konten landing page diperbarui.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UC-32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Pusat Notifikasi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Admin/Staff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melihat semua notifikasi sistem (pendaftaran baru, pembayaran menunggu, dll.).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halaman Notifikasi.</w:t>
              <w:br/>
              <w:t>2. Sistem menampilkan daftar notifikasi terbaru.</w:t>
              <w:br/>
              <w:t>3. Admin menandai notifikasi sudah dibaca.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Notifikasi ditandai sudah dibaca.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UC-33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Lihat Audit Log Sistem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Super Admin / Admin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melihat log aktivitas pengguna di sistem untuk keperluan audit dan keamanan.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Admin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Admin membuka menu Audit Log.</w:t>
              <w:br/>
              <w:t>2. Sistem menampilkan daftar log aktivitas.</w:t>
              <w:br/>
              <w:t>3. Admin dapat menghapus log lama.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Log aktivitas ditampilkan.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3.7 Modul Fitur Guru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UC-34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Dashboard 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melihat ringkasan informasi jadwal mengajar, ujian, dan statistik kelas.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Guru membuka dashboard.</w:t>
              <w:br/>
              <w:t>2. Sistem menampilkan ringkasan aktivitas mengajar.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Dashboard guru ditampilkan.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UC-35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Jadwal Mengajar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melihat dan mengelola jadwal sesi mengajar yang ditugaskan kepadanya.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Guru membuka menu Jadwal.</w:t>
              <w:br/>
              <w:t>2. Guru melihat daftar jadwal.</w:t>
              <w:br/>
              <w:t>3. Guru dapat menambah/mengubah/menghapus jadwal.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Jadwal mengajar tersimpan.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UC-36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Kelola Bank Soal &amp; Import Soal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membuat, mengedit, menghapus soal, dan mengimpor soal dari file Excel.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Guru membuka menu Bank Soal.</w:t>
              <w:br/>
              <w:t>2. Guru membuat soal per mata pelajaran dan bab.</w:t>
              <w:br/>
              <w:t>3. Guru dapat mengimpor soal dari file Excel menggunakan template.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Format file tidak sesuai → sistem menampilkan error impor.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Soal tersimpan di bank soal.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UC-37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Buat &amp; Kelola Ujian (CBT)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membuat ujian berbasis komputer, menambahkan soal, dan mengatur peserta ujian.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sudah login. Bank soal tersedia.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Guru membuka menu Ujian.</w:t>
              <w:br/>
              <w:t>2. Guru membuat ujian baru.</w:t>
              <w:br/>
              <w:t>3. Guru menambahkan soal dari bank soal.</w:t>
              <w:br/>
              <w:t>4. Guru mengatur peserta ujian.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Ujian berhasil dibuat dan siap dipublikasikan.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UC-38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Publish / Arsipkan Ujian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mempublikasikan ujian agar dapat dikerjakan siswa, atau mengarsipkannya.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Ujian sudah dibuat dan memiliki soal.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Guru membuka daftar ujian.</w:t>
              <w:br/>
              <w:t>2. Guru menekan tombol Publish.</w:t>
              <w:br/>
              <w:t>3. Sistem mengaktifkan ujian untuk siswa.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Ujian belum memiliki soal → sistem menolak publish.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Ujian aktif dan dapat dikerjakan siswa.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UC-39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Monitoring Peserta Ujian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memantau status pengerjaan ujian siswa secara real-time.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Ujian sedang berlangsung.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Guru membuka halaman Monitoring.</w:t>
              <w:br/>
              <w:t>2. Sistem menampilkan status setiap siswa (belum mulai, sedang mengerjakan, selesai).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Guru mendapatkan informasi real-time progres ujian siswa.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3.8 Modul Fitur 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UC-40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Tampilkan QR Absensi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menampilkan QR Code dinamis untuk dipindai oleh admin saat absensi masuk/pulang.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Siswa membuka halaman QR.</w:t>
              <w:br/>
              <w:t>2. Sistem menghasilkan token QR dinamis.</w:t>
              <w:br/>
              <w:t>3. QR diperbarui secara otomatis setiap beberapa detik.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QR Code ditampilkan dan siap dipindai.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UC-41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Ikuti Ujian CBT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mengikuti ujian berbasis komputer yang telah dipublikasikan guru.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sudah login. Ujian aktif dan siswa terdaftar sebagai peserta.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Siswa membuka menu Ujian.</w:t>
              <w:br/>
              <w:t>2. Siswa memilih ujian yang tersedia.</w:t>
              <w:br/>
              <w:t>3. Siswa memulai ujian.</w:t>
              <w:br/>
              <w:t>4. Siswa menjawab soal satu per satu.</w:t>
              <w:br/>
              <w:t>5. Siswa mengumpulkan jawaban (submit).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Siswa tidak terdaftar sebagai peserta → ujian tidak tampil.</w:t>
              <w:br/>
              <w:t>A2. Waktu habis → sistem otomatis submit.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Jawaban siswa tersimpan. Hasil ujian dapat dilihat.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UC-42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Lihat Jadwal Pelajaran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melihat jadwal kelas dan mata pelajaran yang berlaku.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sudah login.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Siswa membuka menu Jadwal.</w:t>
              <w:br/>
              <w:t>2. Sistem menampilkan jadwal pelajaran siswa.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Jadwal pelajaran ditampilkan.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Use Case ID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UC-43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Konfirmasi &amp; Lihat Riwayat Pembayaran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mengunggah bukti transfer pembayaran SPP dan melihat riwayat transaksi.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Pra-kondisi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Siswa sudah login dan memiliki tagihan aktif.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Utama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1. Siswa membuka menu Pembayaran.</w:t>
              <w:br/>
              <w:t>2. Siswa melihat tagihan yang harus dibayar.</w:t>
              <w:br/>
              <w:t>3. Siswa mengunggah bukti transfer.</w:t>
              <w:br/>
              <w:t>4. Siswa dapat mengunduh nota/struk pembayaran yang sudah diverifikasi.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Alur Alternatif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A1. Format file tidak valid → sistem menolak upload.</w:t>
            </w:r>
          </w:p>
        </w:tc>
      </w:tr>
      <w:tr>
        <w:tc>
          <w:tcPr>
            <w:tcW w:type="dxa" w:w="2268"/>
            <w:shd w:val="clear" w:color="auto" w:fill="F0F0F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sz w:val="21"/>
              </w:rPr>
              <w:t>Pasca-kondisi</w:t>
            </w:r>
          </w:p>
        </w:tc>
        <w:tc>
          <w:tcPr>
            <w:tcW w:type="dxa" w:w="6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1"/>
              </w:rPr>
              <w:t>Bukti pembayaran berhasil diunggah dan menunggu verifikasi admin.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6"/>
        </w:rPr>
        <w:t>4. RINGKASAN USE CASE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Tabel berikut merangkum seluruh use case beserta aktor yang terlibat.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type="dxa" w:w="2197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Nama Use Case</w:t>
            </w:r>
          </w:p>
        </w:tc>
        <w:tc>
          <w:tcPr>
            <w:tcW w:type="dxa" w:w="2197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2197"/>
            <w:shd w:val="clear" w:color="auto" w:fill="1A3C5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Aktor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Login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Autentikasi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Semua Aktor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UC-02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Logout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Autentikasi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Semua Aktor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Lupa Password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Autentikasi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Semua Aktor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UC-04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Edit Profil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Autentikasi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Semua Aktor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UC-05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 Step 1 – Data Diri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Calon Siswa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UC-06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 Step 2 – Pilih Paket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Calon Siswa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 Step 3 – Upload Bukti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Calon Siswa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UC-08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Verifikasi Email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Pendaftaran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Calon Siswa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UC-09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Paket Bimbingan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UC-10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Peserta Didik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Kelompok Belajar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UC-12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Guru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Absensi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UC-14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Rekap Absensi &amp; Ekspor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UC-15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Jadwal Pembelajaran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UC-16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Verifikasi Pendaftaran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Rekapitulasi &amp; Ekspor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Akademik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UC-18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Pembayaran Siswa (SPP)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Keuangan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UC-19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Verifikasi Transaksi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Keuangan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UC-20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Pemasukan Lainnya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Keuangan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Pengeluaran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Keuangan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UC-22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Lihat Tagihan Jatuh Tempo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Keuangan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Cetak Struk Pembayaran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Keuangan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UC-24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Kantor Cabang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Master Data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UC-25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Periode Akademik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Master Data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UC-26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Pengguna &amp; Hak Akses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Master Data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Rekening Bank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Master Data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UC-28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Pengaturan Master Sistem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Master Data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UC-29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Backup &amp; Restore Database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Master Data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UC-30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Pengumuman / Berita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Konten &amp; Notif.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Landing Page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Konten &amp; Notif.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UC-32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Pusat Notifikasi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Konten &amp; Notif.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Admin/Staff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Lihat Audit Log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Konten &amp; Notif.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Super Admin / Admin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UC-34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Dashboard Guru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Guru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UC-35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Jadwal Mengajar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Guru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UC-36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Kelola Bank Soal &amp; Import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Guru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Buat &amp; Kelola Ujian (CBT)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Guru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UC-38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Publish / Arsipkan Ujian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Guru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UC-39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Monitoring Peserta Ujian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Guru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Guru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UC-40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Tampilkan QR Absensi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Siswa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Siswa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UC-41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Ikuti Ujian CBT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Siswa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Siswa</w:t>
            </w:r>
          </w:p>
        </w:tc>
      </w:tr>
      <w:tr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UC-42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Lihat Jadwal Pelajaran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Siswa</w:t>
            </w:r>
          </w:p>
        </w:tc>
        <w:tc>
          <w:tcPr>
            <w:tcW w:type="dxa" w:w="2197"/>
            <w:shd w:val="clear" w:color="auto" w:fill="EAF4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Siswa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UC-43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Konfirmasi &amp; Lihat Pembayaran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Fitur Siswa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Siswa</w:t>
            </w:r>
          </w:p>
        </w:tc>
      </w:tr>
    </w:tbl>
    <w:p/>
    <w:p>
      <w:pPr>
        <w:jc w:val="right"/>
      </w:pPr>
      <w:r>
        <w:rPr>
          <w:rFonts w:ascii="Times New Roman" w:hAnsi="Times New Roman"/>
          <w:b/>
          <w:sz w:val="22"/>
        </w:rPr>
        <w:t>Total: 43 Use Case  |  5 Aktor  |  8 Modul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